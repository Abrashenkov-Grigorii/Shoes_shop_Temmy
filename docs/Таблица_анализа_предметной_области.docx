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A5F4D" w14:textId="77777777" w:rsidR="00CC7E8C" w:rsidRPr="00824F45" w:rsidRDefault="00000000">
      <w:pPr>
        <w:rPr>
          <w:lang w:val="ru-RU"/>
        </w:rPr>
      </w:pPr>
      <w:r w:rsidRPr="00824F45">
        <w:rPr>
          <w:b/>
          <w:sz w:val="28"/>
          <w:lang w:val="ru-RU"/>
        </w:rPr>
        <w:t>ТАБЛИЦА АНАЛИЗА ПРЕДМЕТНОЙ ОБЛАСТИ</w:t>
      </w:r>
    </w:p>
    <w:p w14:paraId="27A6CF96" w14:textId="77777777" w:rsidR="00CC7E8C" w:rsidRPr="00824F45" w:rsidRDefault="00000000">
      <w:pPr>
        <w:rPr>
          <w:lang w:val="ru-RU"/>
        </w:rPr>
      </w:pPr>
      <w:r w:rsidRPr="00824F45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CC7E8C" w14:paraId="29F11E63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67353" w14:textId="77777777" w:rsidR="00CC7E8C" w:rsidRPr="00824F45" w:rsidRDefault="00000000">
            <w:pPr>
              <w:rPr>
                <w:lang w:val="ru-RU"/>
              </w:rPr>
            </w:pPr>
            <w:r w:rsidRPr="00824F45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331C14" w14:textId="77777777" w:rsidR="00CC7E8C" w:rsidRDefault="00000000">
            <w:r>
              <w:rPr>
                <w:b/>
              </w:rPr>
              <w:t>Найденные слова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91ECD" w14:textId="77777777" w:rsidR="00CC7E8C" w:rsidRDefault="00000000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FA245" w14:textId="77777777" w:rsidR="00CC7E8C" w:rsidRDefault="00000000">
            <w:r>
              <w:rPr>
                <w:b/>
              </w:rPr>
              <w:t>Почему</w:t>
            </w:r>
          </w:p>
        </w:tc>
      </w:tr>
      <w:tr w:rsidR="00824F45" w:rsidRPr="00824F45" w14:paraId="0F116177" w14:textId="77777777" w:rsidTr="00824F4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79655" w14:textId="05191E23" w:rsidR="00824F45" w:rsidRPr="00824F45" w:rsidRDefault="00BD35DF" w:rsidP="00824F45">
            <w:pPr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Вход и работа в роли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EF09A" w14:textId="13E07001" w:rsidR="00824F45" w:rsidRPr="00824F45" w:rsidRDefault="00BD35DF" w:rsidP="00824F45">
            <w:pPr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Пользователь, роль, пароль, логин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C32FC" w14:textId="77777777" w:rsidR="00824F45" w:rsidRDefault="00BD35DF" w:rsidP="00824F45">
            <w:pPr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Пользователь и роль – объекты.</w:t>
            </w:r>
          </w:p>
          <w:p w14:paraId="2F2126DA" w14:textId="1711ABA7" w:rsidR="00BD35DF" w:rsidRPr="00824F45" w:rsidRDefault="00BD35DF" w:rsidP="00824F45">
            <w:pPr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Логин и пароль – свойства пользователя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C4A0B" w14:textId="1DE9E893" w:rsidR="00824F45" w:rsidRPr="00BD35DF" w:rsidRDefault="00BD35DF" w:rsidP="00824F45">
            <w:pPr>
              <w:rPr>
                <w:rFonts w:cs="Times New Roman"/>
                <w:color w:val="000000" w:themeColor="text1"/>
                <w:lang w:val="ru-RU"/>
              </w:rPr>
            </w:pPr>
            <w:r w:rsidRPr="00BD35DF">
              <w:rPr>
                <w:rFonts w:cs="Times New Roman"/>
                <w:color w:val="000000" w:themeColor="text1"/>
                <w:lang w:val="ru-RU"/>
              </w:rPr>
              <w:t>Пользователь и Роль существуют самостоятельно. Логин и пароль — это просто характеристики пользователя.</w:t>
            </w:r>
          </w:p>
        </w:tc>
      </w:tr>
      <w:tr w:rsidR="00824F45" w:rsidRPr="00824F45" w14:paraId="7FC16196" w14:textId="77777777" w:rsidTr="00824F4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4C110" w14:textId="7C3A475F" w:rsidR="00824F45" w:rsidRPr="00824F45" w:rsidRDefault="00BD35DF" w:rsidP="00824F45">
            <w:pPr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Просмотр каталога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FF4A73" w14:textId="4DB5F7E6" w:rsidR="00824F45" w:rsidRPr="00824F45" w:rsidRDefault="00BD35DF" w:rsidP="00824F45">
            <w:pPr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Товар, категория, производитель, поставщик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7C3C4" w14:textId="0ACAB849" w:rsidR="00824F45" w:rsidRPr="00824F45" w:rsidRDefault="00BD35DF" w:rsidP="00824F45">
            <w:pPr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Четыре объекта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E1391" w14:textId="4393059A" w:rsidR="00824F45" w:rsidRPr="00824F45" w:rsidRDefault="00BD35DF" w:rsidP="00824F45">
            <w:pPr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Самостоятельные объекты, которые описывают ассортимент магазина</w:t>
            </w:r>
          </w:p>
        </w:tc>
      </w:tr>
      <w:tr w:rsidR="00824F45" w:rsidRPr="00824F45" w14:paraId="539A0FCE" w14:textId="77777777" w:rsidTr="00824F4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9B560" w14:textId="2489ACC2" w:rsidR="00824F45" w:rsidRPr="00824F45" w:rsidRDefault="008E739E" w:rsidP="00824F45">
            <w:pPr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Работа с заказом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FE8E3" w14:textId="4F453EF3" w:rsidR="00824F45" w:rsidRPr="008E739E" w:rsidRDefault="008E739E" w:rsidP="00824F45">
            <w:pPr>
              <w:rPr>
                <w:rFonts w:cs="Times New Roman"/>
                <w:color w:val="000000" w:themeColor="text1"/>
                <w:lang w:val="ru-RU"/>
              </w:rPr>
            </w:pPr>
            <w:r w:rsidRPr="008E739E">
              <w:rPr>
                <w:rFonts w:cs="Times New Roman"/>
                <w:color w:val="000000" w:themeColor="text1"/>
                <w:lang w:val="ru-RU"/>
              </w:rPr>
              <w:t>заказ, строка заказа, статус заказа, пункт выдачи, оформление, выдача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60B1C" w14:textId="75E3AB31" w:rsidR="00824F45" w:rsidRPr="008E739E" w:rsidRDefault="008E739E" w:rsidP="00824F45">
            <w:pPr>
              <w:rPr>
                <w:rFonts w:cs="Times New Roman"/>
                <w:color w:val="000000" w:themeColor="text1"/>
                <w:lang w:val="ru-RU"/>
              </w:rPr>
            </w:pPr>
            <w:r w:rsidRPr="008E739E">
              <w:rPr>
                <w:rFonts w:cs="Times New Roman"/>
                <w:color w:val="000000" w:themeColor="text1"/>
                <w:lang w:val="ru-RU"/>
              </w:rPr>
              <w:t>Сущности: Заказ, Строка заказа, Статус заказа, Пункт выдачи.</w:t>
            </w:r>
            <w:r w:rsidRPr="008E739E">
              <w:rPr>
                <w:rFonts w:cs="Times New Roman"/>
                <w:color w:val="000000" w:themeColor="text1"/>
                <w:lang w:val="ru-RU"/>
              </w:rPr>
              <w:br/>
              <w:t>Действия: оформлять, выдать, редактировать, удалить.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4DEF4" w14:textId="53D98245" w:rsidR="00824F45" w:rsidRPr="00824F45" w:rsidRDefault="00824F45" w:rsidP="00824F45">
            <w:pPr>
              <w:rPr>
                <w:rFonts w:cs="Times New Roman"/>
                <w:color w:val="000000" w:themeColor="text1"/>
                <w:lang w:val="ru-RU"/>
              </w:rPr>
            </w:pPr>
          </w:p>
        </w:tc>
      </w:tr>
      <w:tr w:rsidR="00824F45" w:rsidRPr="00824F45" w14:paraId="4A1930B8" w14:textId="77777777" w:rsidTr="00824F4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D3185" w14:textId="7657BCC3" w:rsidR="00824F45" w:rsidRPr="00824F45" w:rsidRDefault="00824F45" w:rsidP="00824F45">
            <w:pPr>
              <w:rPr>
                <w:rFonts w:cs="Times New Roman"/>
                <w:color w:val="000000" w:themeColor="text1"/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19370" w14:textId="2548D673" w:rsidR="00824F45" w:rsidRPr="00824F45" w:rsidRDefault="00824F45" w:rsidP="00824F45">
            <w:pPr>
              <w:rPr>
                <w:rFonts w:cs="Times New Roman"/>
                <w:color w:val="000000" w:themeColor="text1"/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1D42E" w14:textId="417AF654" w:rsidR="00824F45" w:rsidRPr="00824F45" w:rsidRDefault="00824F45" w:rsidP="00824F45">
            <w:pPr>
              <w:rPr>
                <w:rFonts w:cs="Times New Roman"/>
                <w:color w:val="000000" w:themeColor="text1"/>
                <w:lang w:val="ru-RU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5ADCB" w14:textId="35636734" w:rsidR="00824F45" w:rsidRPr="00824F45" w:rsidRDefault="00824F45" w:rsidP="00824F45">
            <w:pPr>
              <w:rPr>
                <w:rFonts w:cs="Times New Roman"/>
                <w:color w:val="000000" w:themeColor="text1"/>
                <w:lang w:val="ru-RU"/>
              </w:rPr>
            </w:pPr>
          </w:p>
        </w:tc>
      </w:tr>
      <w:tr w:rsidR="00824F45" w:rsidRPr="00824F45" w14:paraId="4053849A" w14:textId="77777777" w:rsidTr="00824F4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6ED2F1" w14:textId="2F92770A" w:rsidR="00824F45" w:rsidRPr="00824F45" w:rsidRDefault="00824F45" w:rsidP="00824F45">
            <w:pPr>
              <w:rPr>
                <w:rFonts w:cs="Times New Roman"/>
                <w:color w:val="000000" w:themeColor="text1"/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F4810" w14:textId="28891FB7" w:rsidR="00824F45" w:rsidRPr="00824F45" w:rsidRDefault="00824F45" w:rsidP="00824F45">
            <w:pPr>
              <w:rPr>
                <w:rFonts w:cs="Times New Roman"/>
                <w:color w:val="000000" w:themeColor="text1"/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C3F7E" w14:textId="2F03315A" w:rsidR="00824F45" w:rsidRPr="00824F45" w:rsidRDefault="00824F45" w:rsidP="00824F45">
            <w:pPr>
              <w:rPr>
                <w:rFonts w:cs="Times New Roman"/>
                <w:color w:val="000000" w:themeColor="text1"/>
                <w:lang w:val="ru-RU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C88A9" w14:textId="1EF16D84" w:rsidR="00824F45" w:rsidRPr="00824F45" w:rsidRDefault="00824F45" w:rsidP="00824F45">
            <w:pPr>
              <w:rPr>
                <w:rFonts w:cs="Times New Roman"/>
                <w:color w:val="000000" w:themeColor="text1"/>
                <w:lang w:val="ru-RU"/>
              </w:rPr>
            </w:pPr>
          </w:p>
        </w:tc>
      </w:tr>
      <w:tr w:rsidR="00824F45" w:rsidRPr="00824F45" w14:paraId="2E74E810" w14:textId="77777777" w:rsidTr="00824F45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2CD2D" w14:textId="212B88BB" w:rsidR="00824F45" w:rsidRPr="00824F45" w:rsidRDefault="00824F45" w:rsidP="00824F45">
            <w:pPr>
              <w:rPr>
                <w:rFonts w:cs="Times New Roman"/>
                <w:color w:val="000000" w:themeColor="text1"/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63141" w14:textId="5254FAEF" w:rsidR="00824F45" w:rsidRPr="00824F45" w:rsidRDefault="00824F45" w:rsidP="00824F45">
            <w:pPr>
              <w:rPr>
                <w:rFonts w:cs="Times New Roman"/>
                <w:color w:val="000000" w:themeColor="text1"/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C78C2" w14:textId="20ED8005" w:rsidR="00824F45" w:rsidRPr="00824F45" w:rsidRDefault="00824F45" w:rsidP="00824F45">
            <w:pPr>
              <w:rPr>
                <w:rFonts w:cs="Times New Roman"/>
                <w:color w:val="000000" w:themeColor="text1"/>
                <w:lang w:val="ru-RU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184EA" w14:textId="77777777" w:rsidR="00824F45" w:rsidRPr="00824F45" w:rsidRDefault="00824F45" w:rsidP="00824F45">
            <w:pPr>
              <w:rPr>
                <w:rFonts w:cs="Times New Roman"/>
                <w:color w:val="000000" w:themeColor="text1"/>
                <w:lang w:val="ru-RU"/>
              </w:rPr>
            </w:pPr>
          </w:p>
        </w:tc>
      </w:tr>
      <w:tr w:rsidR="00CC7E8C" w:rsidRPr="00824F45" w14:paraId="1A177422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78CBF" w14:textId="77777777" w:rsidR="00CC7E8C" w:rsidRPr="00824F45" w:rsidRDefault="00CC7E8C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F5A8C" w14:textId="77777777" w:rsidR="00CC7E8C" w:rsidRPr="00824F45" w:rsidRDefault="00CC7E8C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17A8F" w14:textId="77777777" w:rsidR="00CC7E8C" w:rsidRPr="00824F45" w:rsidRDefault="00CC7E8C">
            <w:pPr>
              <w:rPr>
                <w:lang w:val="ru-RU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7A7A6" w14:textId="77777777" w:rsidR="00CC7E8C" w:rsidRPr="00824F45" w:rsidRDefault="00CC7E8C">
            <w:pPr>
              <w:rPr>
                <w:lang w:val="ru-RU"/>
              </w:rPr>
            </w:pPr>
          </w:p>
        </w:tc>
      </w:tr>
      <w:tr w:rsidR="00CC7E8C" w:rsidRPr="00824F45" w14:paraId="6756098B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EF440" w14:textId="77777777" w:rsidR="00CC7E8C" w:rsidRPr="00824F45" w:rsidRDefault="00CC7E8C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D020E" w14:textId="77777777" w:rsidR="00CC7E8C" w:rsidRPr="00824F45" w:rsidRDefault="00CC7E8C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4C5E0" w14:textId="77777777" w:rsidR="00CC7E8C" w:rsidRPr="00824F45" w:rsidRDefault="00CC7E8C">
            <w:pPr>
              <w:rPr>
                <w:lang w:val="ru-RU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806B4" w14:textId="77777777" w:rsidR="00CC7E8C" w:rsidRPr="00824F45" w:rsidRDefault="00CC7E8C">
            <w:pPr>
              <w:rPr>
                <w:lang w:val="ru-RU"/>
              </w:rPr>
            </w:pPr>
          </w:p>
        </w:tc>
      </w:tr>
    </w:tbl>
    <w:p w14:paraId="6AB917BF" w14:textId="77777777" w:rsidR="00CC7E8C" w:rsidRDefault="00000000">
      <w:r>
        <w:rPr>
          <w:b/>
          <w:sz w:val="24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CC7E8C" w14:paraId="29DF6827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0FD0F" w14:textId="77777777" w:rsidR="00CC7E8C" w:rsidRDefault="00000000">
            <w:r>
              <w:rPr>
                <w:b/>
              </w:rPr>
              <w:t>Первый объект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92043" w14:textId="77777777" w:rsidR="00CC7E8C" w:rsidRDefault="00000000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76ED3" w14:textId="77777777" w:rsidR="00CC7E8C" w:rsidRDefault="00000000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36F3D" w14:textId="77777777" w:rsidR="00CC7E8C" w:rsidRDefault="00000000">
            <w:r>
              <w:rPr>
                <w:b/>
              </w:rPr>
              <w:t>Основание в источнике</w:t>
            </w:r>
          </w:p>
        </w:tc>
      </w:tr>
      <w:tr w:rsidR="00CC7E8C" w14:paraId="6E9187E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B76B5" w14:textId="77777777" w:rsidR="00CC7E8C" w:rsidRDefault="00CC7E8C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5F617" w14:textId="77777777" w:rsidR="00CC7E8C" w:rsidRDefault="00CC7E8C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E9F67" w14:textId="77777777" w:rsidR="00CC7E8C" w:rsidRDefault="00CC7E8C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62475" w14:textId="77777777" w:rsidR="00CC7E8C" w:rsidRDefault="00CC7E8C"/>
        </w:tc>
      </w:tr>
      <w:tr w:rsidR="00CC7E8C" w14:paraId="02384C96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68160" w14:textId="77777777" w:rsidR="00CC7E8C" w:rsidRDefault="00CC7E8C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E3A62" w14:textId="77777777" w:rsidR="00CC7E8C" w:rsidRDefault="00CC7E8C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29AC4" w14:textId="77777777" w:rsidR="00CC7E8C" w:rsidRDefault="00CC7E8C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830E3" w14:textId="77777777" w:rsidR="00CC7E8C" w:rsidRDefault="00CC7E8C"/>
        </w:tc>
      </w:tr>
      <w:tr w:rsidR="00CC7E8C" w14:paraId="0942B4CE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EBAFB" w14:textId="77777777" w:rsidR="00CC7E8C" w:rsidRDefault="00CC7E8C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81AA2" w14:textId="77777777" w:rsidR="00CC7E8C" w:rsidRDefault="00CC7E8C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29577" w14:textId="77777777" w:rsidR="00CC7E8C" w:rsidRDefault="00CC7E8C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CBD30" w14:textId="77777777" w:rsidR="00CC7E8C" w:rsidRDefault="00CC7E8C"/>
        </w:tc>
      </w:tr>
      <w:tr w:rsidR="00CC7E8C" w14:paraId="768ED314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EF88F" w14:textId="77777777" w:rsidR="00CC7E8C" w:rsidRDefault="00CC7E8C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268DB" w14:textId="77777777" w:rsidR="00CC7E8C" w:rsidRDefault="00CC7E8C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D6A69" w14:textId="77777777" w:rsidR="00CC7E8C" w:rsidRDefault="00CC7E8C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7F140" w14:textId="77777777" w:rsidR="00CC7E8C" w:rsidRDefault="00CC7E8C"/>
        </w:tc>
      </w:tr>
      <w:tr w:rsidR="00CC7E8C" w14:paraId="57AE101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49442" w14:textId="77777777" w:rsidR="00CC7E8C" w:rsidRDefault="00CC7E8C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89AB1" w14:textId="77777777" w:rsidR="00CC7E8C" w:rsidRDefault="00CC7E8C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355A9" w14:textId="77777777" w:rsidR="00CC7E8C" w:rsidRDefault="00CC7E8C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A1AAD" w14:textId="77777777" w:rsidR="00CC7E8C" w:rsidRDefault="00CC7E8C"/>
        </w:tc>
      </w:tr>
      <w:tr w:rsidR="00CC7E8C" w14:paraId="6A6608A6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B8FB4" w14:textId="77777777" w:rsidR="00CC7E8C" w:rsidRDefault="00CC7E8C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4CE53" w14:textId="77777777" w:rsidR="00CC7E8C" w:rsidRDefault="00CC7E8C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C0924" w14:textId="77777777" w:rsidR="00CC7E8C" w:rsidRDefault="00CC7E8C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76C64" w14:textId="77777777" w:rsidR="00CC7E8C" w:rsidRDefault="00CC7E8C"/>
        </w:tc>
      </w:tr>
      <w:tr w:rsidR="00CC7E8C" w14:paraId="2CB4099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6BDB7" w14:textId="77777777" w:rsidR="00CC7E8C" w:rsidRDefault="00CC7E8C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90785" w14:textId="77777777" w:rsidR="00CC7E8C" w:rsidRDefault="00CC7E8C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264B1" w14:textId="77777777" w:rsidR="00CC7E8C" w:rsidRDefault="00CC7E8C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D9904" w14:textId="77777777" w:rsidR="00CC7E8C" w:rsidRDefault="00CC7E8C"/>
        </w:tc>
      </w:tr>
      <w:tr w:rsidR="00CC7E8C" w14:paraId="65C56E21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FEBBA" w14:textId="77777777" w:rsidR="00CC7E8C" w:rsidRDefault="00CC7E8C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2EF33" w14:textId="77777777" w:rsidR="00CC7E8C" w:rsidRDefault="00CC7E8C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F4CF2" w14:textId="77777777" w:rsidR="00CC7E8C" w:rsidRDefault="00CC7E8C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7BC74" w14:textId="77777777" w:rsidR="00CC7E8C" w:rsidRDefault="00CC7E8C"/>
        </w:tc>
      </w:tr>
      <w:tr w:rsidR="00CC7E8C" w14:paraId="3AE101A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EC679" w14:textId="77777777" w:rsidR="00CC7E8C" w:rsidRDefault="00CC7E8C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0EBAB" w14:textId="77777777" w:rsidR="00CC7E8C" w:rsidRDefault="00CC7E8C"/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DE58D" w14:textId="77777777" w:rsidR="00CC7E8C" w:rsidRDefault="00CC7E8C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C1150" w14:textId="77777777" w:rsidR="00CC7E8C" w:rsidRDefault="00CC7E8C"/>
        </w:tc>
      </w:tr>
    </w:tbl>
    <w:p w14:paraId="65094A78" w14:textId="77777777" w:rsidR="004A4E13" w:rsidRDefault="004A4E13"/>
    <w:sectPr w:rsidR="004A4E13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63326">
    <w:abstractNumId w:val="8"/>
  </w:num>
  <w:num w:numId="2" w16cid:durableId="333067743">
    <w:abstractNumId w:val="6"/>
  </w:num>
  <w:num w:numId="3" w16cid:durableId="260457533">
    <w:abstractNumId w:val="5"/>
  </w:num>
  <w:num w:numId="4" w16cid:durableId="1570336430">
    <w:abstractNumId w:val="4"/>
  </w:num>
  <w:num w:numId="5" w16cid:durableId="1314023969">
    <w:abstractNumId w:val="7"/>
  </w:num>
  <w:num w:numId="6" w16cid:durableId="2066293361">
    <w:abstractNumId w:val="3"/>
  </w:num>
  <w:num w:numId="7" w16cid:durableId="834421264">
    <w:abstractNumId w:val="2"/>
  </w:num>
  <w:num w:numId="8" w16cid:durableId="1114592327">
    <w:abstractNumId w:val="1"/>
  </w:num>
  <w:num w:numId="9" w16cid:durableId="1615676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E13"/>
    <w:rsid w:val="005B3964"/>
    <w:rsid w:val="00824F45"/>
    <w:rsid w:val="008E739E"/>
    <w:rsid w:val="00AA1D8D"/>
    <w:rsid w:val="00B47730"/>
    <w:rsid w:val="00BD35DF"/>
    <w:rsid w:val="00CB0664"/>
    <w:rsid w:val="00CC7E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89EE8E"/>
  <w14:defaultImageDpi w14:val="300"/>
  <w15:docId w15:val="{C091958F-07C5-458A-ACC4-AD4BE93E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Григорий Абрашенков</cp:lastModifiedBy>
  <cp:revision>2</cp:revision>
  <dcterms:created xsi:type="dcterms:W3CDTF">2013-12-23T23:15:00Z</dcterms:created>
  <dcterms:modified xsi:type="dcterms:W3CDTF">2026-10-10T11:43:00Z</dcterms:modified>
  <cp:category/>
</cp:coreProperties>
</file>